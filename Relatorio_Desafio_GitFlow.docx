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Relatório: Desafio Git Flow e CI na Construção de um Dashboard O11y</w:t>
      </w:r>
    </w:p>
    <w:p>
      <w:pPr>
        <w:jc w:val="center"/>
      </w:pPr>
      <w:r>
        <w:rPr>
          <w:i/>
          <w:sz w:val="28"/>
        </w:rPr>
        <w:t>Participantes: Vinicius Franco e [Nome do Colega]</w:t>
      </w:r>
    </w:p>
    <w:p>
      <w:r>
        <w:t>Este documento contém as evidências de todos os 20 passos executados no desafio, seguindo as diretrizes de Git Flow, trabalho colaborativo e Integração Contínua.</w:t>
      </w:r>
    </w:p>
    <w:p>
      <w:pPr>
        <w:pStyle w:val="Heading2"/>
      </w:pPr>
      <w:r>
        <w:t>Passo 1: Estrutura Base e Push Inicial</w:t>
      </w:r>
    </w:p>
    <w:p>
      <w:r>
        <w:rPr>
          <w:b/>
        </w:rPr>
        <w:t xml:space="preserve">1. Explicação: </w:t>
      </w:r>
      <w:r>
        <w:t>Inicialização do repositório local e criação da estrutura base (index.html e style.css). O primeiro push foi feito diretamente na branch 'main' para servir de fundação.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init</w:t>
        <w:br/>
        <w:t>git add .</w:t>
        <w:br/>
        <w:t>git commit -m "feat: estrutura base inicial"</w:t>
        <w:br/>
        <w:t>git branch -M main</w:t>
        <w:br/>
        <w:t>git remote add origin &lt;URL&gt;</w:t>
        <w:br/>
        <w:t>git push -u origin main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(N/A PARA MAIN) ]</w:t>
      </w:r>
    </w:p>
    <w:p>
      <w:pPr>
        <w:jc w:val="center"/>
      </w:pPr>
      <w:r>
        <w:rPr>
          <w:b/>
          <w:color w:val="FF0000"/>
        </w:rPr>
        <w:t>[ COLOQUE AQUI O PRINT DE VERCEL (N/A) ]</w:t>
      </w:r>
    </w:p>
    <w:p/>
    <w:p>
      <w:pPr>
        <w:pStyle w:val="Heading2"/>
      </w:pPr>
      <w:r>
        <w:t>Passo 2: Conexão com a Vercel e Criação da Develop</w:t>
      </w:r>
    </w:p>
    <w:p>
      <w:r>
        <w:rPr>
          <w:b/>
        </w:rPr>
        <w:t xml:space="preserve">1. Explicação: </w:t>
      </w:r>
      <w:r>
        <w:t>Conexão do repositório à Vercel para deploy contínuo. Criação da branch 'develop' a partir da 'main' para iniciar o fluxo padrão do Git Flow.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-b develop</w:t>
        <w:br/>
        <w:t>git push origin develop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VERCEL (STATUS DO PRIMEIRO DEPLOY) ]</w:t>
      </w:r>
    </w:p>
    <w:p/>
    <w:p>
      <w:pPr>
        <w:pStyle w:val="Heading2"/>
      </w:pPr>
      <w:r>
        <w:t>Passo 3: Pipeline de Integração Contínua (CI)</w:t>
      </w:r>
    </w:p>
    <w:p>
      <w:r>
        <w:rPr>
          <w:b/>
        </w:rPr>
        <w:t xml:space="preserve">1. Explicação: </w:t>
      </w:r>
      <w:r>
        <w:t>Criação do arquivo de CI para rodar validações no GitHub Actions em PRs direcionados para 'develop' ou 'main'.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-b feature/ci-pipeline</w:t>
        <w:br/>
        <w:t>git add .github/workflows/ci.yml</w:t>
        <w:br/>
        <w:t>git commit -m "ci: adiciona pipeline de validacao"</w:t>
        <w:br/>
        <w:t>git push origin feature/ci-pipeline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4: Variáveis de Tema (Design System)</w:t>
      </w:r>
    </w:p>
    <w:p>
      <w:r>
        <w:rPr>
          <w:b/>
        </w:rPr>
        <w:t xml:space="preserve">1. Explicação: </w:t>
      </w:r>
      <w:r>
        <w:t>Adição de variáveis de cores no CSS para criar a base do tema 'Dark Mode' (Design System) no painel.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feature/design-system</w:t>
        <w:br/>
        <w:t>git add style.css</w:t>
        <w:br/>
        <w:t>git commit -m "feat: variaveis de tema"</w:t>
        <w:br/>
        <w:t>git push origin feature/design-system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5: Grid Principal de Layout</w:t>
      </w:r>
    </w:p>
    <w:p>
      <w:r>
        <w:rPr>
          <w:b/>
        </w:rPr>
        <w:t xml:space="preserve">1. Explicação: </w:t>
      </w:r>
      <w:r>
        <w:t>Estruturação visual do grid que dividirá o painel em sidebar, topbar e área de conteúdo.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feature/main-grid</w:t>
        <w:br/>
        <w:t>git add style.css</w:t>
        <w:br/>
        <w:t>git commit -m "feat: grid principal do layout"</w:t>
        <w:br/>
        <w:t>git push origin feature/main-grid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6: Container da Sidebar</w:t>
      </w:r>
    </w:p>
    <w:p>
      <w:r>
        <w:rPr>
          <w:b/>
        </w:rPr>
        <w:t xml:space="preserve">1. Explicação: </w:t>
      </w:r>
      <w:r>
        <w:t>Criação da base e do estilo do painel lateral de navegação (Sidebar).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feature/sidebar-container</w:t>
        <w:br/>
        <w:t>git add index.html style.css</w:t>
        <w:br/>
        <w:t>git commit -m "feat: container da sidebar"</w:t>
        <w:br/>
        <w:t>git push origin feature/sidebar-container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7: Logotipo da Sidebar</w:t>
      </w:r>
    </w:p>
    <w:p>
      <w:r>
        <w:rPr>
          <w:b/>
        </w:rPr>
        <w:t xml:space="preserve">1. Explicação: </w:t>
      </w:r>
      <w:r>
        <w:t>Adição do logotipo (O11y-Dash) e ícones para criar a identidade visual do dashboard.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feature/sidebar-logo</w:t>
        <w:br/>
        <w:t>git add index.html style.css</w:t>
        <w:br/>
        <w:t>git commit -m "feat: logotipo da sidebar"</w:t>
        <w:br/>
        <w:t>git push origin feature/sidebar-logo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8: Menu de Navegação</w:t>
      </w:r>
    </w:p>
    <w:p>
      <w:r>
        <w:rPr>
          <w:b/>
        </w:rPr>
        <w:t xml:space="preserve">1. Explicação: </w:t>
      </w:r>
      <w:r>
        <w:t>Implementação dos links do menu na sidebar (Visão Geral, Métricas, etc) e seus efeitos de hover.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feature/nav-menu</w:t>
        <w:br/>
        <w:t>git add index.html style.css</w:t>
        <w:br/>
        <w:t>git commit -m "feat: menu de navegacao"</w:t>
        <w:br/>
        <w:t>git push origin feature/nav-menu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9: Barra Superior (Topbar)</w:t>
      </w:r>
    </w:p>
    <w:p>
      <w:r>
        <w:rPr>
          <w:b/>
        </w:rPr>
        <w:t xml:space="preserve">1. Explicação: </w:t>
      </w:r>
      <w:r>
        <w:t>Criação da estrutura e do estilo da barra superior (Topbar) de controle.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feature/topbar</w:t>
        <w:br/>
        <w:t>git add index.html style.css</w:t>
        <w:br/>
        <w:t>git commit -m "feat: barra superior"</w:t>
        <w:br/>
        <w:t>git push origin feature/topbar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10: Elementos da Topbar</w:t>
      </w:r>
    </w:p>
    <w:p>
      <w:r>
        <w:rPr>
          <w:b/>
        </w:rPr>
        <w:t xml:space="preserve">1. Explicação: </w:t>
      </w:r>
      <w:r>
        <w:t>Adição de um campo de busca e avatar do perfil de usuário na Topbar.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feature/topbar-elements</w:t>
        <w:br/>
        <w:t>git add index.html style.css</w:t>
        <w:br/>
        <w:t>git commit -m "feat: elementos da topbar"</w:t>
        <w:br/>
        <w:t>git push origin feature/topbar-elements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11: Container de Conteúdo Principal</w:t>
      </w:r>
    </w:p>
    <w:p>
      <w:r>
        <w:rPr>
          <w:b/>
        </w:rPr>
        <w:t xml:space="preserve">1. Explicação: </w:t>
      </w:r>
      <w:r>
        <w:t>Estruturação da área que receberá os gráficos e widgets de monitoramento.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feature/main-content</w:t>
        <w:br/>
        <w:t>git add index.html style.css</w:t>
        <w:br/>
        <w:t>git commit -m "feat: area principal de conteudo"</w:t>
        <w:br/>
        <w:t>git push origin feature/main-content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12: Grid de KPIs</w:t>
      </w:r>
    </w:p>
    <w:p>
      <w:r>
        <w:rPr>
          <w:b/>
        </w:rPr>
        <w:t xml:space="preserve">1. Explicação: </w:t>
      </w:r>
      <w:r>
        <w:t>Criação da estrutura de grid para organizar os quatro cartões numéricos (KPIs) alinhados.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feature/kpi-grid</w:t>
        <w:br/>
        <w:t>git add index.html style.css</w:t>
        <w:br/>
        <w:t>git commit -m "feat: grid de kpis"</w:t>
        <w:br/>
        <w:t>git push origin feature/kpi-grid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13: Cartão de Uptime</w:t>
      </w:r>
    </w:p>
    <w:p>
      <w:r>
        <w:rPr>
          <w:b/>
        </w:rPr>
        <w:t xml:space="preserve">1. Explicação: </w:t>
      </w:r>
      <w:r>
        <w:t>Adição do primeiro widget indicando o tempo de atividade dos servidores (Uptime).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feature/kpi-uptime</w:t>
        <w:br/>
        <w:t>git add index.html style.css</w:t>
        <w:br/>
        <w:t>git commit -m "feat: cartao kpi uptime"</w:t>
        <w:br/>
        <w:t>git push origin feature/kpi-uptime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14: Cartão de Latência</w:t>
      </w:r>
    </w:p>
    <w:p>
      <w:r>
        <w:rPr>
          <w:b/>
        </w:rPr>
        <w:t xml:space="preserve">1. Explicação: </w:t>
      </w:r>
      <w:r>
        <w:t>Adição do widget com informações de latência de rede (p95).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feature/kpi-latency</w:t>
        <w:br/>
        <w:t>git add index.html style.css</w:t>
        <w:br/>
        <w:t>git commit -m "feat: cartao kpi latencia"</w:t>
        <w:br/>
        <w:t>git push origin feature/kpi-latency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15: Cartão de Requisições</w:t>
      </w:r>
    </w:p>
    <w:p>
      <w:r>
        <w:rPr>
          <w:b/>
        </w:rPr>
        <w:t xml:space="preserve">1. Explicação: </w:t>
      </w:r>
      <w:r>
        <w:t>Implementação do cartão que indica a quantidade de requisições por segundo.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feature/kpi-requests</w:t>
        <w:br/>
        <w:t>git add index.html</w:t>
        <w:br/>
        <w:t>git commit -m "feat: cartao kpi requisicoes"</w:t>
        <w:br/>
        <w:t>git push origin feature/kpi-requests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16: Cartão de Taxa de Erro</w:t>
      </w:r>
    </w:p>
    <w:p>
      <w:r>
        <w:rPr>
          <w:b/>
        </w:rPr>
        <w:t xml:space="preserve">1. Explicação: </w:t>
      </w:r>
      <w:r>
        <w:t>Inserção do cartão de alerta para acompanhamento de taxa de erros (status 5xx).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feature/kpi-errors</w:t>
        <w:br/>
        <w:t>git add index.html style.css</w:t>
        <w:br/>
        <w:t>git commit -m "feat: cartao kpi taxa de erros"</w:t>
        <w:br/>
        <w:t>git push origin feature/kpi-errors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17: Área do Gráfico Principal</w:t>
      </w:r>
    </w:p>
    <w:p>
      <w:r>
        <w:rPr>
          <w:b/>
        </w:rPr>
        <w:t xml:space="preserve">1. Explicação: </w:t>
      </w:r>
      <w:r>
        <w:t>Criação de um componente visual mockado simulando um gráfico em barras de tráfego de rede vs CPU.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feature/main-chart</w:t>
        <w:br/>
        <w:t>git add index.html style.css</w:t>
        <w:br/>
        <w:t>git commit -m "feat: mock grafico principal"</w:t>
        <w:br/>
        <w:t>git push origin feature/main-chart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18: Seção de Logs Recentes</w:t>
      </w:r>
    </w:p>
    <w:p>
      <w:r>
        <w:rPr>
          <w:b/>
        </w:rPr>
        <w:t xml:space="preserve">1. Explicação: </w:t>
      </w:r>
      <w:r>
        <w:t>Construção da lista de eventos detalhando logs de serviços com códigos de cores dinâmicos.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feature/recent-logs</w:t>
        <w:br/>
        <w:t>git add index.html style.css</w:t>
        <w:br/>
        <w:t>git commit -m "feat: secao de logs recentes"</w:t>
        <w:br/>
        <w:t>git push origin feature/recent-logs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19: Preparação para Lançamento (Release)</w:t>
      </w:r>
    </w:p>
    <w:p>
      <w:r>
        <w:rPr>
          <w:b/>
        </w:rPr>
        <w:t xml:space="preserve">1. Explicação: </w:t>
      </w:r>
      <w:r>
        <w:t>Criação da branch release para empacotar a versão 1.0.0, ajustes na barra de rolagem e merge final.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develop</w:t>
        <w:br/>
        <w:t>git pull origin develop</w:t>
        <w:br/>
        <w:t>git checkout -b release/v1.0.0</w:t>
        <w:br/>
        <w:t>git add index.html style.css</w:t>
        <w:br/>
        <w:t>git commit -m "release: v1.0.0"</w:t>
        <w:br/>
        <w:t>git push origin release/v1.0.0</w:t>
        <w:br/>
        <w:t># Seguido de merges no Github de release -&gt; main e release -&gt; develop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Passo 20: Correção Crítica em Produção (Hotfix)</w:t>
      </w:r>
    </w:p>
    <w:p>
      <w:r>
        <w:rPr>
          <w:b/>
        </w:rPr>
        <w:t xml:space="preserve">1. Explicação: </w:t>
      </w:r>
      <w:r>
        <w:t>Criação direta da branch hotfix a partir da main para resolver a quebra de layout mobile (responsividade).</w:t>
      </w:r>
    </w:p>
    <w:p>
      <w:r>
        <w:rPr>
          <w:b/>
        </w:rPr>
        <w:t>2. Comandos Git sugeridos:</w:t>
        <w:br/>
      </w:r>
      <w:r>
        <w:rPr>
          <w:rFonts w:ascii="Courier New" w:hAnsi="Courier New"/>
        </w:rPr>
        <w:t>git checkout main</w:t>
        <w:br/>
        <w:t>git pull origin main</w:t>
        <w:br/>
        <w:t>git checkout -b hotfix/layout-mobile</w:t>
        <w:br/>
        <w:t>git add style.css</w:t>
        <w:br/>
        <w:t>git commit -m "fix: responsividade no layout mobile"</w:t>
        <w:br/>
        <w:t>git push origin hotfix/layout-mobile</w:t>
        <w:br/>
        <w:t># Seguido de merges de hotfix -&gt; main e hotfix -&gt; develop</w:t>
      </w:r>
    </w:p>
    <w:p>
      <w:pPr>
        <w:jc w:val="center"/>
      </w:pPr>
      <w:r>
        <w:rPr>
          <w:b/>
          <w:color w:val="FF0000"/>
        </w:rPr>
        <w:t>[ COLOQUE AQUI O PRINT DE TERMINAL ]</w:t>
      </w:r>
    </w:p>
    <w:p>
      <w:pPr>
        <w:jc w:val="center"/>
      </w:pPr>
      <w:r>
        <w:rPr>
          <w:b/>
          <w:color w:val="FF0000"/>
        </w:rPr>
        <w:t>[ COLOQUE AQUI O PRINT DE PULL REQUEST (PR) E APROVAÇÃO ]</w:t>
      </w:r>
    </w:p>
    <w:p>
      <w:pPr>
        <w:jc w:val="center"/>
      </w:pPr>
      <w:r>
        <w:rPr>
          <w:b/>
          <w:color w:val="FF0000"/>
        </w:rPr>
        <w:t>[ COLOQUE AQUI O PRINT DE VERCEL ]</w:t>
      </w:r>
    </w:p>
    <w:p/>
    <w:p>
      <w:pPr>
        <w:pStyle w:val="Heading2"/>
      </w:pPr>
      <w:r>
        <w:t>4. O Papel e Funcionamento da Pipeline de CI</w:t>
      </w:r>
    </w:p>
    <w:p>
      <w:r>
        <w:t>Conforme exigido pelo roteiro, aqui está a explicação de cada etapa do arquivo ci.yml:</w:t>
        <w:br/>
        <w:br/>
        <w:t>- name: CI Validate</w:t>
        <w:br/>
        <w:t>Nomeia o fluxo de trabalho, facilitando a identificação visual na interface do GitHub.</w:t>
        <w:br/>
        <w:br/>
        <w:t>- on: pull_request: branches: [develop, main]</w:t>
        <w:br/>
        <w:t>Gatilhos. Dispara os testes automaticamente sempre que há um PR para develop ou main.</w:t>
        <w:br/>
        <w:br/>
        <w:t>- runs-on: ubuntu-latest</w:t>
        <w:br/>
        <w:t>Aloca uma VM Linux limpa na nuvem para executar testes sem depender do ambiente local.</w:t>
        <w:br/>
        <w:br/>
        <w:t>- uses: actions/checkout@v3</w:t>
        <w:br/>
        <w:t>Clona o código da branch do PR para dentro da VM de testes.</w:t>
        <w:br/>
        <w:br/>
        <w:t>- run: [comandos]</w:t>
        <w:br/>
        <w:t>Executa os testes ou verificações finais no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